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71BE" w14:textId="134891E9" w:rsidR="00B75067" w:rsidRPr="00534B09" w:rsidRDefault="00534B09" w:rsidP="00534B09">
      <w:pPr>
        <w:pStyle w:val="Ttulo1"/>
        <w:rPr>
          <w:sz w:val="48"/>
          <w:szCs w:val="48"/>
        </w:rPr>
      </w:pPr>
      <w:r>
        <w:t xml:space="preserve">                    </w:t>
      </w:r>
      <w:r w:rsidRPr="00534B09">
        <w:rPr>
          <w:sz w:val="48"/>
          <w:szCs w:val="48"/>
        </w:rPr>
        <w:t>BASE DE DATOS RELACIONAL</w:t>
      </w:r>
    </w:p>
    <w:p w14:paraId="1B86373F" w14:textId="77777777" w:rsidR="00B75067" w:rsidRPr="00534B09" w:rsidRDefault="00000000" w:rsidP="00534B09">
      <w:pPr>
        <w:pStyle w:val="Ttulo2"/>
      </w:pPr>
      <w:r w:rsidRPr="00534B09">
        <w:t>Distinguir las características, rol y elementos fundamentales de una base de datos relacional para la gestión de la información en una organización.</w:t>
      </w:r>
    </w:p>
    <w:p w14:paraId="07021D15" w14:textId="77777777" w:rsidR="00B75067" w:rsidRPr="00534B09" w:rsidRDefault="00B75067"/>
    <w:p w14:paraId="77225866" w14:textId="77777777" w:rsidR="00B75067" w:rsidRPr="00534B09" w:rsidRDefault="00000000">
      <w:r w:rsidRPr="00534B09">
        <w:t>Las bases de datos relacionales permiten organizar, almacenar y gestionar información de forma estructurada utilizando tablas que se relacionan entre sí. Su rol principal es asegurar integridad, consistencia y acceso eficiente a los datos dentro de una organización. Entre sus características destacan el uso de SQL, la normalización, las claves para identificar datos y las relaciones que permiten evitar la redundancia.</w:t>
      </w:r>
    </w:p>
    <w:p w14:paraId="7BA6383A" w14:textId="77777777" w:rsidR="00B75067" w:rsidRPr="00534B09" w:rsidRDefault="00B75067"/>
    <w:p w14:paraId="32C7F258" w14:textId="77777777" w:rsidR="00B75067" w:rsidRPr="00534B09" w:rsidRDefault="00000000" w:rsidP="00534B09">
      <w:pPr>
        <w:pStyle w:val="Ttulo2"/>
      </w:pPr>
      <w:r w:rsidRPr="00534B09">
        <w:t>Describir los componentes básicos de una base de datos relacional: tablas, registros, campos, claves primarias y foráneas.</w:t>
      </w:r>
    </w:p>
    <w:p w14:paraId="3BA8FBC0" w14:textId="77777777" w:rsidR="00B75067" w:rsidRPr="00534B09" w:rsidRDefault="00B75067"/>
    <w:p w14:paraId="5CCED029" w14:textId="77777777" w:rsidR="00B75067" w:rsidRPr="00534B09" w:rsidRDefault="00000000">
      <w:r w:rsidRPr="00534B09">
        <w:t>- Tablas: estructuras que almacenan información en filas y columnas.</w:t>
      </w:r>
    </w:p>
    <w:p w14:paraId="0514A5D1" w14:textId="77777777" w:rsidR="00B75067" w:rsidRPr="00534B09" w:rsidRDefault="00000000">
      <w:r w:rsidRPr="00534B09">
        <w:t>- Registros (filas): cada fila contiene un dato completo dentro de una tabla.</w:t>
      </w:r>
    </w:p>
    <w:p w14:paraId="0429EC24" w14:textId="77777777" w:rsidR="00B75067" w:rsidRPr="00534B09" w:rsidRDefault="00000000">
      <w:r w:rsidRPr="00534B09">
        <w:t>- Campos (columnas): definen el tipo de datos a almacenar (nombre, fecha, precio, etc.).</w:t>
      </w:r>
    </w:p>
    <w:p w14:paraId="5754D0CE" w14:textId="77777777" w:rsidR="00B75067" w:rsidRPr="00534B09" w:rsidRDefault="00000000">
      <w:r w:rsidRPr="00534B09">
        <w:t>- Clave primaria (PRIMARY KEY): identificador único de cada registro.</w:t>
      </w:r>
    </w:p>
    <w:p w14:paraId="6BDB63B9" w14:textId="77777777" w:rsidR="00B75067" w:rsidRPr="00534B09" w:rsidRDefault="00000000">
      <w:r w:rsidRPr="00534B09">
        <w:t>- Clave foránea (FOREIGN KEY): campo que enlaza una tabla con otra para crear relaciones.</w:t>
      </w:r>
    </w:p>
    <w:p w14:paraId="5A8D97D5" w14:textId="77777777" w:rsidR="00B75067" w:rsidRPr="00534B09" w:rsidRDefault="00B75067"/>
    <w:p w14:paraId="0506A850" w14:textId="77777777" w:rsidR="00B75067" w:rsidRPr="00534B09" w:rsidRDefault="00000000">
      <w:r w:rsidRPr="00534B09">
        <w:rPr>
          <w:rStyle w:val="Ttulo2Car"/>
        </w:rPr>
        <w:t>Explicar cómo se gestionan y almacenan los datos en tablas y cómo se establece la relación entre ellas para satisfacer necesidades organizacionales</w:t>
      </w:r>
      <w:r w:rsidRPr="00534B09">
        <w:t>.</w:t>
      </w:r>
    </w:p>
    <w:p w14:paraId="6B73C80C" w14:textId="77777777" w:rsidR="00B75067" w:rsidRPr="00534B09" w:rsidRDefault="00B75067"/>
    <w:p w14:paraId="53CE5D09" w14:textId="77777777" w:rsidR="00B75067" w:rsidRPr="00534B09" w:rsidRDefault="00000000">
      <w:r w:rsidRPr="00534B09">
        <w:t>Los datos se almacenan en tablas separadas según su naturaleza (clientes, productos, empleados, etc.). Para evitar redundancia, se utiliza una clave primaria en cada tabla y una clave foránea para establecer relaciones. Las organizaciones utilizan estos enlaces para consultas eficientes, reportes, trazabilidad y control de información.</w:t>
      </w:r>
    </w:p>
    <w:p w14:paraId="2ED3F2AB" w14:textId="77777777" w:rsidR="00B75067" w:rsidRPr="00534B09" w:rsidRDefault="00B75067"/>
    <w:p w14:paraId="506FB114" w14:textId="77777777" w:rsidR="00534B09" w:rsidRPr="00534B09" w:rsidRDefault="00534B09"/>
    <w:p w14:paraId="780E3877" w14:textId="77777777" w:rsidR="00534B09" w:rsidRPr="00534B09" w:rsidRDefault="00534B09"/>
    <w:p w14:paraId="14116024" w14:textId="77777777" w:rsidR="00B75067" w:rsidRPr="00534B09" w:rsidRDefault="00000000" w:rsidP="00534B09">
      <w:pPr>
        <w:pStyle w:val="Ttulo2"/>
      </w:pPr>
      <w:r w:rsidRPr="00534B09">
        <w:t>Ejemplo: Crear una tabla de clientes y otra de pedidos, relacionándolas por una clave foránea.</w:t>
      </w:r>
    </w:p>
    <w:p w14:paraId="79A20CA2" w14:textId="77777777" w:rsidR="00B75067" w:rsidRPr="00534B09" w:rsidRDefault="00B75067"/>
    <w:p w14:paraId="497B1EC3" w14:textId="77777777" w:rsidR="00534B09" w:rsidRPr="00534B09" w:rsidRDefault="00534B09"/>
    <w:p w14:paraId="58CB8E99" w14:textId="0C8445EC" w:rsidR="00B75067" w:rsidRPr="00534B09" w:rsidRDefault="00000000">
      <w:r w:rsidRPr="00534B09">
        <w:t>CREATE TABLE clientes (</w:t>
      </w:r>
    </w:p>
    <w:p w14:paraId="142A6537" w14:textId="77777777" w:rsidR="00B75067" w:rsidRPr="00534B09" w:rsidRDefault="00000000">
      <w:r w:rsidRPr="00534B09">
        <w:t xml:space="preserve">    </w:t>
      </w:r>
      <w:proofErr w:type="spellStart"/>
      <w:r w:rsidRPr="00534B09">
        <w:t>id_cliente</w:t>
      </w:r>
      <w:proofErr w:type="spellEnd"/>
      <w:r w:rsidRPr="00534B09">
        <w:t xml:space="preserve"> INT PRIMARY KEY,</w:t>
      </w:r>
    </w:p>
    <w:p w14:paraId="3979BC75" w14:textId="77777777" w:rsidR="00B75067" w:rsidRPr="00534B09" w:rsidRDefault="00000000">
      <w:r w:rsidRPr="00534B09">
        <w:t xml:space="preserve">    nombre </w:t>
      </w:r>
      <w:proofErr w:type="gramStart"/>
      <w:r w:rsidRPr="00534B09">
        <w:t>VARCHAR(</w:t>
      </w:r>
      <w:proofErr w:type="gramEnd"/>
      <w:r w:rsidRPr="00534B09">
        <w:t>100),</w:t>
      </w:r>
    </w:p>
    <w:p w14:paraId="0E3FA74E" w14:textId="77777777" w:rsidR="00B75067" w:rsidRPr="00534B09" w:rsidRDefault="00000000">
      <w:r w:rsidRPr="00534B09">
        <w:t xml:space="preserve">    correo </w:t>
      </w:r>
      <w:proofErr w:type="gramStart"/>
      <w:r w:rsidRPr="00534B09">
        <w:t>VARCHAR(</w:t>
      </w:r>
      <w:proofErr w:type="gramEnd"/>
      <w:r w:rsidRPr="00534B09">
        <w:t>100)</w:t>
      </w:r>
    </w:p>
    <w:p w14:paraId="3B0203CC" w14:textId="77777777" w:rsidR="00B75067" w:rsidRPr="00534B09" w:rsidRDefault="00000000">
      <w:r w:rsidRPr="00534B09">
        <w:t>);</w:t>
      </w:r>
    </w:p>
    <w:p w14:paraId="5758863F" w14:textId="77777777" w:rsidR="00B75067" w:rsidRPr="00534B09" w:rsidRDefault="00B75067"/>
    <w:p w14:paraId="7A22F041" w14:textId="77777777" w:rsidR="00B75067" w:rsidRPr="00534B09" w:rsidRDefault="00000000">
      <w:r w:rsidRPr="00534B09">
        <w:t>CREATE TABLE pedidos (</w:t>
      </w:r>
    </w:p>
    <w:p w14:paraId="2967F7DC" w14:textId="77777777" w:rsidR="00B75067" w:rsidRPr="00534B09" w:rsidRDefault="00000000">
      <w:r w:rsidRPr="00534B09">
        <w:t xml:space="preserve">    </w:t>
      </w:r>
      <w:proofErr w:type="spellStart"/>
      <w:r w:rsidRPr="00534B09">
        <w:t>id_pedido</w:t>
      </w:r>
      <w:proofErr w:type="spellEnd"/>
      <w:r w:rsidRPr="00534B09">
        <w:t xml:space="preserve"> INT PRIMARY KEY,</w:t>
      </w:r>
    </w:p>
    <w:p w14:paraId="149C6B59" w14:textId="77777777" w:rsidR="00B75067" w:rsidRPr="00534B09" w:rsidRDefault="00000000">
      <w:r w:rsidRPr="00534B09">
        <w:t xml:space="preserve">    fecha DATE,</w:t>
      </w:r>
    </w:p>
    <w:p w14:paraId="4FCEE031" w14:textId="77777777" w:rsidR="00B75067" w:rsidRPr="00534B09" w:rsidRDefault="00000000">
      <w:r w:rsidRPr="00534B09">
        <w:t xml:space="preserve">    </w:t>
      </w:r>
      <w:proofErr w:type="spellStart"/>
      <w:r w:rsidRPr="00534B09">
        <w:t>id_cliente</w:t>
      </w:r>
      <w:proofErr w:type="spellEnd"/>
      <w:r w:rsidRPr="00534B09">
        <w:t xml:space="preserve"> INT,</w:t>
      </w:r>
    </w:p>
    <w:p w14:paraId="4E7B8DBE" w14:textId="77777777" w:rsidR="00B75067" w:rsidRPr="00534B09" w:rsidRDefault="00000000">
      <w:r w:rsidRPr="00534B09">
        <w:t xml:space="preserve">    FOREIGN KEY (</w:t>
      </w:r>
      <w:proofErr w:type="spellStart"/>
      <w:r w:rsidRPr="00534B09">
        <w:t>id_cliente</w:t>
      </w:r>
      <w:proofErr w:type="spellEnd"/>
      <w:r w:rsidRPr="00534B09">
        <w:t>) REFERENCES clientes(</w:t>
      </w:r>
      <w:proofErr w:type="spellStart"/>
      <w:r w:rsidRPr="00534B09">
        <w:t>id_cliente</w:t>
      </w:r>
      <w:proofErr w:type="spellEnd"/>
      <w:r w:rsidRPr="00534B09">
        <w:t>)</w:t>
      </w:r>
    </w:p>
    <w:p w14:paraId="74F998F9" w14:textId="77777777" w:rsidR="00B75067" w:rsidRPr="00534B09" w:rsidRDefault="00000000">
      <w:r w:rsidRPr="00534B09">
        <w:t>);</w:t>
      </w:r>
    </w:p>
    <w:p w14:paraId="266E7854" w14:textId="77777777" w:rsidR="00B75067" w:rsidRPr="00534B09" w:rsidRDefault="00B75067"/>
    <w:p w14:paraId="770AE955" w14:textId="77777777" w:rsidR="00B75067" w:rsidRPr="00534B09" w:rsidRDefault="00000000">
      <w:r w:rsidRPr="00534B09">
        <w:t xml:space="preserve">En este ejemplo, la tabla pedidos utiliza </w:t>
      </w:r>
      <w:proofErr w:type="spellStart"/>
      <w:r w:rsidRPr="00534B09">
        <w:t>id_cliente</w:t>
      </w:r>
      <w:proofErr w:type="spellEnd"/>
      <w:r w:rsidRPr="00534B09">
        <w:t xml:space="preserve"> como clave foránea para enlazar cada pedido con un cliente específico.</w:t>
      </w:r>
    </w:p>
    <w:p w14:paraId="78A65245" w14:textId="77777777" w:rsidR="00B75067" w:rsidRDefault="00B75067"/>
    <w:sectPr w:rsidR="00B750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635144">
    <w:abstractNumId w:val="8"/>
  </w:num>
  <w:num w:numId="2" w16cid:durableId="153231088">
    <w:abstractNumId w:val="6"/>
  </w:num>
  <w:num w:numId="3" w16cid:durableId="1845196759">
    <w:abstractNumId w:val="5"/>
  </w:num>
  <w:num w:numId="4" w16cid:durableId="2134669251">
    <w:abstractNumId w:val="4"/>
  </w:num>
  <w:num w:numId="5" w16cid:durableId="1031108475">
    <w:abstractNumId w:val="7"/>
  </w:num>
  <w:num w:numId="6" w16cid:durableId="1117605627">
    <w:abstractNumId w:val="3"/>
  </w:num>
  <w:num w:numId="7" w16cid:durableId="712661089">
    <w:abstractNumId w:val="2"/>
  </w:num>
  <w:num w:numId="8" w16cid:durableId="887185452">
    <w:abstractNumId w:val="1"/>
  </w:num>
  <w:num w:numId="9" w16cid:durableId="1175730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BF8"/>
    <w:rsid w:val="00534B09"/>
    <w:rsid w:val="00AA1D8D"/>
    <w:rsid w:val="00B47730"/>
    <w:rsid w:val="00B750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75BBE0"/>
  <w14:defaultImageDpi w14:val="300"/>
  <w15:docId w15:val="{1808EA80-0C7F-4CC2-BFDA-4E0C3F14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1809</Characters>
  <Application>Microsoft Office Word</Application>
  <DocSecurity>0</DocSecurity>
  <Lines>48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2013-12-23T23:15:00Z</dcterms:created>
  <dcterms:modified xsi:type="dcterms:W3CDTF">2025-11-16T20:55:00Z</dcterms:modified>
  <cp:category/>
</cp:coreProperties>
</file>